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PRODUCT REQUIREMENTS DOCUMENT (PRD)</w:t>
      </w:r>
    </w:p>
    <w:p>
      <w:r>
        <w:t>Project: Movie &amp; Series Tracking Platform</w:t>
      </w:r>
    </w:p>
    <w:p>
      <w:r>
        <w:t>1. Product Overview</w:t>
        <w:br/>
        <w:t>A web-based platform for tracking, rating, and reviewing movies and series in a spoiler-free environment.</w:t>
      </w:r>
    </w:p>
    <w:p>
      <w:r>
        <w:t>2. Problem Statement</w:t>
        <w:br/>
        <w:t>Users are influenced by hype and spoilers. There is a need for a calm, honest, personal tracking platform.</w:t>
      </w:r>
    </w:p>
    <w:p>
      <w:r>
        <w:t>3. Target Users</w:t>
        <w:br/>
        <w:t>- College students</w:t>
        <w:br/>
        <w:t>- Movie/Series enthusiasts</w:t>
        <w:br/>
        <w:t>- Casual viewers</w:t>
      </w:r>
    </w:p>
    <w:p>
      <w:r>
        <w:t>4. Goals</w:t>
        <w:br/>
        <w:t>- Build a full-stack application</w:t>
        <w:br/>
        <w:t>- Demonstrate API integration</w:t>
        <w:br/>
        <w:t>- Provide deployable product</w:t>
      </w:r>
    </w:p>
    <w:p>
      <w:r>
        <w:t>5. Core Features (V1)</w:t>
        <w:br/>
        <w:t>- Authentication (Google/Email)</w:t>
        <w:br/>
        <w:t>- Movie &amp; Series Data (TMDB API)</w:t>
        <w:br/>
        <w:t>- Watchlist &amp; Status</w:t>
        <w:br/>
        <w:t>- Rating System (Worth It / Only If Free / Skip)</w:t>
        <w:br/>
        <w:t>- Optional Stars &amp; Reviews</w:t>
        <w:br/>
        <w:t>- Blind Mode</w:t>
        <w:br/>
        <w:t>- Cast Analytics</w:t>
        <w:br/>
        <w:t>- Personal Journal</w:t>
      </w:r>
    </w:p>
    <w:p>
      <w:r>
        <w:t>6. Out of Scope</w:t>
        <w:br/>
        <w:t>- Recommendation System</w:t>
        <w:br/>
        <w:t>- Chat</w:t>
        <w:br/>
        <w:t>- Clubs</w:t>
        <w:br/>
        <w:t>- ML System</w:t>
      </w:r>
    </w:p>
    <w:p>
      <w:r>
        <w:t>7. Tech Stack</w:t>
        <w:br/>
        <w:t>- Frontend: Next.js, Tailwind</w:t>
        <w:br/>
        <w:t>- Backend: Firebase</w:t>
        <w:br/>
        <w:t>- API: TMDB</w:t>
        <w:br/>
        <w:t>- Hosting: Vercel</w:t>
      </w:r>
    </w:p>
    <w:p>
      <w:r>
        <w:t>8. Database (High Level)</w:t>
        <w:br/>
        <w:t>Users, Ratings, Watchlist, Progress</w:t>
      </w:r>
    </w:p>
    <w:p>
      <w:r>
        <w:t>9. Security</w:t>
        <w:br/>
        <w:t>- Firebase Auth</w:t>
        <w:br/>
        <w:t>- Private reviews</w:t>
        <w:br/>
        <w:t>- Secure APIs</w:t>
      </w:r>
    </w:p>
    <w:p>
      <w:r>
        <w:t>10. Timeline</w:t>
        <w:br/>
        <w:t>Month 1: Setup</w:t>
        <w:br/>
        <w:t>Month 2: Core Features</w:t>
        <w:br/>
        <w:t>Month 3: Testing &amp; Deployment</w:t>
      </w:r>
    </w:p>
    <w:p>
      <w:r>
        <w:t>11. Future Scope</w:t>
        <w:br/>
        <w:t>- Recommendation Engine</w:t>
        <w:br/>
        <w:t>- Mobile App</w:t>
        <w:br/>
        <w:t>- Social Features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