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Design Document</w:t>
      </w:r>
    </w:p>
    <w:p>
      <w:r>
        <w:t>Project: Movie &amp; Series Tracking Platform</w:t>
      </w:r>
    </w:p>
    <w:p>
      <w:r>
        <w:t>Theme: Cinematic &amp; Moody (Dark Mode First)</w:t>
      </w:r>
    </w:p>
    <w:p>
      <w:r>
        <w:t>Inspiration: Letterboxd Dribbble Redesigns</w:t>
      </w:r>
    </w:p>
    <w:p>
      <w:pPr>
        <w:pStyle w:val="Heading2"/>
      </w:pPr>
      <w:r>
        <w:t>1. Design Philosophy</w:t>
      </w:r>
    </w:p>
    <w:p>
      <w:r>
        <w:t>The application follows a cinematic, immersive dark-theme design.</w:t>
        <w:br/>
        <w:t>Focus is on minimal distractions, strong visuals, and calm user experience.</w:t>
        <w:br/>
        <w:t>Posters and banners are primary visual elements.</w:t>
      </w:r>
    </w:p>
    <w:p>
      <w:pPr>
        <w:pStyle w:val="Heading2"/>
      </w:pPr>
      <w:r>
        <w:t>2. Color Palette</w:t>
      </w:r>
    </w:p>
    <w:p>
      <w:r>
        <w:t>Primary Background: #0F1115 (Deep Black)</w:t>
        <w:br/>
        <w:t>Secondary Background: #1A1D24</w:t>
        <w:br/>
        <w:t>Accent Color: #00C896 (Green)</w:t>
        <w:br/>
        <w:t>Warning: #FF5C5C</w:t>
        <w:br/>
        <w:t>Text Primary: #FFFFFF</w:t>
        <w:br/>
        <w:t>Text Secondary: #B0B3C0</w:t>
      </w:r>
    </w:p>
    <w:p>
      <w:pPr>
        <w:pStyle w:val="Heading2"/>
      </w:pPr>
      <w:r>
        <w:t>3. Typography</w:t>
      </w:r>
    </w:p>
    <w:p>
      <w:r>
        <w:t>Primary Font: Inter / SF Pro / Poppins</w:t>
        <w:br/>
        <w:t>Headings: Bold</w:t>
        <w:br/>
        <w:t>Body: Regular</w:t>
        <w:br/>
        <w:t>Poster Titles: Semi-Bold</w:t>
        <w:br/>
        <w:t>Line Height: 1.5</w:t>
      </w:r>
    </w:p>
    <w:p>
      <w:pPr>
        <w:pStyle w:val="Heading2"/>
      </w:pPr>
      <w:r>
        <w:t>4. Layout System</w:t>
      </w:r>
    </w:p>
    <w:p>
      <w:r>
        <w:t>Desktop First: 1440px</w:t>
        <w:br/>
        <w:t>Main Grid: 12 Columns</w:t>
        <w:br/>
        <w:t>Card Radius: 12px</w:t>
        <w:br/>
        <w:t>Spacing: 8px System</w:t>
        <w:br/>
        <w:t>Responsive: Tablet &amp; Mobile Friendly</w:t>
      </w:r>
    </w:p>
    <w:p>
      <w:pPr>
        <w:pStyle w:val="Heading2"/>
      </w:pPr>
      <w:r>
        <w:t>5. Landing Page</w:t>
      </w:r>
    </w:p>
    <w:p>
      <w:r>
        <w:t>Hero Banner with Movie Backdrop</w:t>
        <w:br/>
        <w:t>Tagline and CTA Button</w:t>
        <w:br/>
        <w:t>Featured Movies Slider</w:t>
        <w:br/>
        <w:t>Login / Signup Button</w:t>
      </w:r>
    </w:p>
    <w:p>
      <w:pPr>
        <w:pStyle w:val="Heading2"/>
      </w:pPr>
      <w:r>
        <w:t>6. Login / Signup Page</w:t>
      </w:r>
    </w:p>
    <w:p>
      <w:r>
        <w:t>Center Card Layout</w:t>
        <w:br/>
        <w:t>Blurred Background</w:t>
        <w:br/>
        <w:t>Minimal Input Fields</w:t>
        <w:br/>
        <w:t>Social Login Buttons</w:t>
      </w:r>
    </w:p>
    <w:p>
      <w:pPr>
        <w:pStyle w:val="Heading2"/>
      </w:pPr>
      <w:r>
        <w:t>7. Home Dashboard</w:t>
      </w:r>
    </w:p>
    <w:p>
      <w:r>
        <w:t>Trending Carousel</w:t>
        <w:br/>
        <w:t>Continue Watching</w:t>
        <w:br/>
        <w:t>Watchlist Preview</w:t>
        <w:br/>
        <w:t>Popular Series</w:t>
        <w:br/>
        <w:t>Quick Access Menu</w:t>
      </w:r>
    </w:p>
    <w:p>
      <w:pPr>
        <w:pStyle w:val="Heading2"/>
      </w:pPr>
      <w:r>
        <w:t>8. Movie / Series Page</w:t>
      </w:r>
    </w:p>
    <w:p>
      <w:r>
        <w:t>Banner + Poster</w:t>
        <w:br/>
        <w:t>Primary Actions</w:t>
        <w:br/>
        <w:t>Rating Section</w:t>
        <w:br/>
        <w:t>Synopsis</w:t>
        <w:br/>
        <w:t>Cast Carousel</w:t>
        <w:br/>
        <w:t>Reviews</w:t>
        <w:br/>
        <w:t>Similar Content</w:t>
      </w:r>
    </w:p>
    <w:p>
      <w:pPr>
        <w:pStyle w:val="Heading2"/>
      </w:pPr>
      <w:r>
        <w:t>9. Cast / Person Page</w:t>
      </w:r>
    </w:p>
    <w:p>
      <w:r>
        <w:t>Profile Banner</w:t>
        <w:br/>
        <w:t>Filmography Grid</w:t>
        <w:br/>
        <w:t>Watched Percentage Bar</w:t>
        <w:br/>
        <w:t>User Ratings</w:t>
      </w:r>
    </w:p>
    <w:p>
      <w:pPr>
        <w:pStyle w:val="Heading2"/>
      </w:pPr>
      <w:r>
        <w:t>10. Profile / Journal Page</w:t>
      </w:r>
    </w:p>
    <w:p>
      <w:r>
        <w:t>User Info</w:t>
        <w:br/>
        <w:t>Watch History Timeline</w:t>
        <w:br/>
        <w:t>Stats Overview</w:t>
        <w:br/>
        <w:t>Saved Reviews</w:t>
      </w:r>
    </w:p>
    <w:p>
      <w:pPr>
        <w:pStyle w:val="Heading2"/>
      </w:pPr>
      <w:r>
        <w:t>11. Review Modal</w:t>
      </w:r>
    </w:p>
    <w:p>
      <w:r>
        <w:t>Popup Overlay</w:t>
        <w:br/>
        <w:t>Rating Buttons</w:t>
        <w:br/>
        <w:t>Star System</w:t>
        <w:br/>
        <w:t>Text Area</w:t>
        <w:br/>
        <w:t>Save Button</w:t>
      </w:r>
    </w:p>
    <w:p>
      <w:pPr>
        <w:pStyle w:val="Heading2"/>
      </w:pPr>
      <w:r>
        <w:t>12. Share Card Design</w:t>
      </w:r>
    </w:p>
    <w:p>
      <w:r>
        <w:t>Poster Background</w:t>
        <w:br/>
        <w:t>User Rating</w:t>
        <w:br/>
        <w:t>Quote Overlay</w:t>
        <w:br/>
        <w:t>Brand Logo</w:t>
        <w:br/>
        <w:t>Export Image</w:t>
      </w:r>
    </w:p>
    <w:p>
      <w:pPr>
        <w:pStyle w:val="Heading2"/>
      </w:pPr>
      <w:r>
        <w:t>13. Icons &amp; UI Elements</w:t>
      </w:r>
    </w:p>
    <w:p>
      <w:r>
        <w:t>Lucide / HeroIcons</w:t>
        <w:br/>
        <w:t>Rounded Buttons</w:t>
        <w:br/>
        <w:t>Soft Shadows</w:t>
        <w:br/>
        <w:t>Hover Animations</w:t>
      </w:r>
    </w:p>
    <w:p>
      <w:pPr>
        <w:pStyle w:val="Heading2"/>
      </w:pPr>
      <w:r>
        <w:t>14. Accessibility</w:t>
      </w:r>
    </w:p>
    <w:p>
      <w:r>
        <w:t>Contrast Ratio WCAG AA</w:t>
        <w:br/>
        <w:t>Keyboard Navigation</w:t>
        <w:br/>
        <w:t>Readable Fonts</w:t>
        <w:br/>
        <w:t>Screen Reader Support</w:t>
      </w:r>
    </w:p>
    <w:p>
      <w:pPr>
        <w:pStyle w:val="Heading2"/>
      </w:pPr>
      <w:r>
        <w:t>15. Performance Guidelines</w:t>
      </w:r>
    </w:p>
    <w:p>
      <w:r>
        <w:t>Lazy Loading Images</w:t>
        <w:br/>
        <w:t>Skeleton Screens</w:t>
        <w:br/>
        <w:t>Caching API Responses</w:t>
        <w:br/>
        <w:t>Optimize Fonts</w:t>
      </w:r>
    </w:p>
    <w:p>
      <w:pPr>
        <w:pStyle w:val="Heading2"/>
      </w:pPr>
      <w:r>
        <w:t>16. Future Enhancements</w:t>
      </w:r>
    </w:p>
    <w:p>
      <w:r>
        <w:t>Theme Switcher</w:t>
        <w:br/>
        <w:t>Custom Skins</w:t>
        <w:br/>
        <w:t>Advanced Animations</w:t>
        <w:br/>
        <w:t>Mobile App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