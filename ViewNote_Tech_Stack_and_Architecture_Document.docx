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Specifications &amp; Tech Stack Document</w:t>
      </w:r>
    </w:p>
    <w:p>
      <w:r>
        <w:t>Project Name: ViewNote</w:t>
      </w:r>
    </w:p>
    <w:p>
      <w:r>
        <w:t>Tagline: Watch blind. Rate honestly.</w:t>
      </w:r>
    </w:p>
    <w:p>
      <w:r>
        <w:t>Document Type: Technical Architecture &amp; Developer Handoff</w:t>
      </w:r>
    </w:p>
    <w:p>
      <w:r>
        <w:t>Version: 1.0</w:t>
        <w:br/>
      </w:r>
    </w:p>
    <w:p>
      <w:pPr>
        <w:pStyle w:val="Heading2"/>
      </w:pPr>
      <w:r>
        <w:t>1. Project Overview</w:t>
      </w:r>
    </w:p>
    <w:p>
      <w:r>
        <w:br/>
        <w:t>ViewNote is a web-based platform for tracking, reviewing, and managing movies and TV series in a spoiler-free environment.</w:t>
        <w:br/>
        <w:t>The system focuses on honest ratings, personal journaling, and minimal social pressure.</w:t>
        <w:br/>
      </w:r>
    </w:p>
    <w:p>
      <w:pPr>
        <w:pStyle w:val="Heading2"/>
      </w:pPr>
      <w:r>
        <w:t>2. Objectives</w:t>
      </w:r>
    </w:p>
    <w:p>
      <w:r>
        <w:br/>
        <w:t>- Build a scalable full-stack web application</w:t>
        <w:br/>
        <w:t>- Provide secure authentication</w:t>
        <w:br/>
        <w:t>- Enable personal content tracking</w:t>
        <w:br/>
        <w:t>- Integrate external movie databases</w:t>
        <w:br/>
        <w:t>- Deploy on cloud infrastructure</w:t>
        <w:br/>
      </w:r>
    </w:p>
    <w:p>
      <w:pPr>
        <w:pStyle w:val="Heading2"/>
      </w:pPr>
      <w:r>
        <w:t>3. Recommended Tech Stack</w:t>
      </w:r>
    </w:p>
    <w:p>
      <w:r>
        <w:br/>
        <w:t>Frontend: Next.js (React Framework)</w:t>
        <w:br/>
        <w:t>Styling: Tailwind CSS + Shadcn UI</w:t>
        <w:br/>
        <w:t>Backend: Firebase (BaaS)</w:t>
        <w:br/>
        <w:t>Database: Firestore (NoSQL)</w:t>
        <w:br/>
        <w:t>Authentication: Firebase Auth</w:t>
        <w:br/>
        <w:t>External API: TMDB API</w:t>
        <w:br/>
        <w:t>Hosting: Vercel</w:t>
        <w:br/>
        <w:t>Version Control: GitHub</w:t>
        <w:br/>
      </w:r>
    </w:p>
    <w:p>
      <w:pPr>
        <w:pStyle w:val="Heading2"/>
      </w:pPr>
      <w:r>
        <w:t>4. Frontend Architecture</w:t>
      </w:r>
    </w:p>
    <w:p>
      <w:r>
        <w:br/>
        <w:t>- Framework: Next.js (App Router)</w:t>
        <w:br/>
        <w:t>- State Management: React Context / Zustand</w:t>
        <w:br/>
        <w:t>- Routing: File-based routing</w:t>
        <w:br/>
        <w:t>- Image Optimization: Next/Image</w:t>
        <w:br/>
        <w:t>- PWA Support (Optional)</w:t>
        <w:br/>
      </w:r>
    </w:p>
    <w:p>
      <w:pPr>
        <w:pStyle w:val="Heading2"/>
      </w:pPr>
      <w:r>
        <w:t>5. Backend Architecture</w:t>
      </w:r>
    </w:p>
    <w:p>
      <w:r>
        <w:br/>
        <w:t>- Firebase Authentication for user management</w:t>
        <w:br/>
        <w:t>- Firestore for structured data storage</w:t>
        <w:br/>
        <w:t>- Security Rules for access control</w:t>
        <w:br/>
        <w:t>- Optional Cloud Functions for automation</w:t>
        <w:br/>
      </w:r>
    </w:p>
    <w:p>
      <w:pPr>
        <w:pStyle w:val="Heading2"/>
      </w:pPr>
      <w:r>
        <w:t>6. Database Design (High-Level)</w:t>
      </w:r>
    </w:p>
    <w:p>
      <w:r>
        <w:br/>
        <w:t>Collections:</w:t>
        <w:br/>
        <w:t>users/</w:t>
        <w:br/>
        <w:t>ratings/</w:t>
        <w:br/>
        <w:t>watchlist/</w:t>
        <w:br/>
        <w:t>progress/</w:t>
        <w:br/>
        <w:t>reviews/</w:t>
        <w:br/>
        <w:br/>
        <w:t>Each document is indexed by userId and contentId.</w:t>
        <w:br/>
      </w:r>
    </w:p>
    <w:p>
      <w:pPr>
        <w:pStyle w:val="Heading2"/>
      </w:pPr>
      <w:r>
        <w:t>7. External API Integration</w:t>
      </w:r>
    </w:p>
    <w:p>
      <w:r>
        <w:br/>
        <w:t>TMDB API is used for:</w:t>
        <w:br/>
        <w:t>- Movie metadata</w:t>
        <w:br/>
        <w:t>- Series metadata</w:t>
        <w:br/>
        <w:t>- Posters and banners</w:t>
        <w:br/>
        <w:t>- Cast and crew data</w:t>
        <w:br/>
        <w:br/>
        <w:t>API Key management through environment variables.</w:t>
        <w:br/>
      </w:r>
    </w:p>
    <w:p>
      <w:pPr>
        <w:pStyle w:val="Heading2"/>
      </w:pPr>
      <w:r>
        <w:t>8. Security &amp; Privacy</w:t>
      </w:r>
    </w:p>
    <w:p>
      <w:r>
        <w:br/>
        <w:t>- HTTPS enforced by Vercel</w:t>
        <w:br/>
        <w:t>- Firebase security rules</w:t>
        <w:br/>
        <w:t>- JWT-based authentication</w:t>
        <w:br/>
        <w:t>- Encrypted data transmission</w:t>
        <w:br/>
        <w:t>- Private-by-default user content</w:t>
        <w:br/>
      </w:r>
    </w:p>
    <w:p>
      <w:pPr>
        <w:pStyle w:val="Heading2"/>
      </w:pPr>
      <w:r>
        <w:t>9. Deployment Strategy</w:t>
      </w:r>
    </w:p>
    <w:p>
      <w:r>
        <w:br/>
        <w:t>- Continuous deployment using GitHub + Vercel</w:t>
        <w:br/>
        <w:t>- Firebase hosting for backend services</w:t>
        <w:br/>
        <w:t>- Environment configuration via .env files</w:t>
        <w:br/>
      </w:r>
    </w:p>
    <w:p>
      <w:pPr>
        <w:pStyle w:val="Heading2"/>
      </w:pPr>
      <w:r>
        <w:t>10. Developer Handoff Requirements</w:t>
      </w:r>
    </w:p>
    <w:p>
      <w:r>
        <w:br/>
        <w:t>The following must be provided to the developer:</w:t>
        <w:br/>
        <w:br/>
        <w:t>1. Firebase Project Credentials</w:t>
        <w:br/>
        <w:t>2. TMDB API Key</w:t>
        <w:br/>
        <w:t>3. UI/UX Design Document</w:t>
        <w:br/>
        <w:t>4. Feature List (V1 Scope)</w:t>
        <w:br/>
        <w:t>5. Branding Assets (Logo, Colors)</w:t>
        <w:br/>
        <w:t>6. Database Schema</w:t>
        <w:br/>
        <w:t>7. Authentication Rules</w:t>
        <w:br/>
        <w:t>8. Hosting Access</w:t>
        <w:br/>
      </w:r>
    </w:p>
    <w:p>
      <w:pPr>
        <w:pStyle w:val="Heading2"/>
      </w:pPr>
      <w:r>
        <w:t>11. Environment Configuration</w:t>
      </w:r>
    </w:p>
    <w:p>
      <w:r>
        <w:br/>
        <w:t>Required Environment Variables:</w:t>
        <w:br/>
        <w:br/>
        <w:t>NEXT_PUBLIC_FIREBASE_API_KEY</w:t>
        <w:br/>
        <w:t>NEXT_PUBLIC_FIREBASE_AUTH_DOMAIN</w:t>
        <w:br/>
        <w:t>NEXT_PUBLIC_FIREBASE_PROJECT_ID</w:t>
        <w:br/>
        <w:t>NEXT_PUBLIC_FIREBASE_STORAGE_BUCKET</w:t>
        <w:br/>
        <w:t>NEXT_PUBLIC_FIREBASE_MESSAGING_SENDER_ID</w:t>
        <w:br/>
        <w:t>NEXT_PUBLIC_FIREBASE_APP_ID</w:t>
        <w:br/>
        <w:t>TMDB_API_KEY</w:t>
        <w:br/>
      </w:r>
    </w:p>
    <w:p>
      <w:pPr>
        <w:pStyle w:val="Heading2"/>
      </w:pPr>
      <w:r>
        <w:t>12. Performance Optimization</w:t>
      </w:r>
    </w:p>
    <w:p>
      <w:r>
        <w:br/>
        <w:t>- API response caching</w:t>
        <w:br/>
        <w:t>- Lazy loading images</w:t>
        <w:br/>
        <w:t>- Code splitting</w:t>
        <w:br/>
        <w:t>- CDN delivery</w:t>
        <w:br/>
        <w:t>- Compression</w:t>
        <w:br/>
      </w:r>
    </w:p>
    <w:p>
      <w:pPr>
        <w:pStyle w:val="Heading2"/>
      </w:pPr>
      <w:r>
        <w:t>13. Testing Strategy</w:t>
      </w:r>
    </w:p>
    <w:p>
      <w:r>
        <w:br/>
        <w:t>- Unit Testing: Jest</w:t>
        <w:br/>
        <w:t>- UI Testing: Playwright</w:t>
        <w:br/>
        <w:t>- Manual Testing</w:t>
        <w:br/>
        <w:t>- Load Testing (Optional)</w:t>
        <w:br/>
      </w:r>
    </w:p>
    <w:p>
      <w:pPr>
        <w:pStyle w:val="Heading2"/>
      </w:pPr>
      <w:r>
        <w:t>14. Maintenance &amp; Scalability</w:t>
      </w:r>
    </w:p>
    <w:p>
      <w:r>
        <w:br/>
        <w:t>- Modular code structure</w:t>
        <w:br/>
        <w:t>- Monitoring via Firebase Analytics</w:t>
        <w:br/>
        <w:t>- Scalable database design</w:t>
        <w:br/>
        <w:t>- Future ML integration support</w:t>
        <w:br/>
      </w:r>
    </w:p>
    <w:p>
      <w:pPr>
        <w:pStyle w:val="Heading2"/>
      </w:pPr>
      <w:r>
        <w:t>15. Future Enhancements</w:t>
      </w:r>
    </w:p>
    <w:p>
      <w:r>
        <w:br/>
        <w:t>- Recommendation Engine</w:t>
        <w:br/>
        <w:t>- Mobile App (React Native)</w:t>
        <w:br/>
        <w:t>- Social Features</w:t>
        <w:br/>
        <w:t>- Offline Mode</w:t>
        <w:br/>
        <w:t>- AI-based personalization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